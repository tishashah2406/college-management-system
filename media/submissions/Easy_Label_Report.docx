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EASY LABEL REPORT</w:t>
      </w:r>
    </w:p>
    <w:p>
      <w:r>
        <w:br/>
        <w:t>MCA (III CT) – SEM 4</w:t>
        <w:br/>
      </w:r>
    </w:p>
    <w:p>
      <w:r>
        <w:t>Presented By:</w:t>
        <w:br/>
        <w:t>Ms. Shah Tisha KetanKumar</w:t>
        <w:br/>
        <w:t>Ms. Doshi Drashti Atmesh</w:t>
        <w:br/>
      </w:r>
    </w:p>
    <w:p>
      <w:r>
        <w:t>Guided By:</w:t>
        <w:br/>
        <w:t>Mr. Vivek Dave</w:t>
      </w:r>
    </w:p>
    <w:p>
      <w:r>
        <w:br w:type="page"/>
      </w:r>
    </w:p>
    <w:p>
      <w:pPr>
        <w:pStyle w:val="Heading1"/>
        <w:jc w:val="left"/>
      </w:pPr>
      <w:r>
        <w:t>Important Instructions</w:t>
      </w:r>
    </w:p>
    <w:p>
      <w:r>
        <w:rPr>
          <w:sz w:val="24"/>
        </w:rPr>
        <w:t>Binding Style: Spiral</w:t>
      </w:r>
    </w:p>
    <w:p>
      <w:r>
        <w:rPr>
          <w:sz w:val="24"/>
        </w:rPr>
        <w:t>Paper Size: A4</w:t>
      </w:r>
    </w:p>
    <w:p>
      <w:r>
        <w:rPr>
          <w:sz w:val="24"/>
        </w:rPr>
        <w:t>Font Size: 12 (Text), 14 (Heading)</w:t>
      </w:r>
    </w:p>
    <w:p>
      <w:r>
        <w:rPr>
          <w:sz w:val="24"/>
        </w:rPr>
        <w:t>Font Family: Arial / Times New Roman / Verdana</w:t>
      </w:r>
    </w:p>
    <w:p>
      <w:r>
        <w:rPr>
          <w:sz w:val="24"/>
        </w:rPr>
        <w:t>Page Number: Footer (Not on Index Page)</w:t>
      </w:r>
    </w:p>
    <w:p>
      <w:r>
        <w:rPr>
          <w:sz w:val="24"/>
        </w:rPr>
        <w:t>Copies to Submit: No. of students in group + 1 (Library Copy)</w:t>
      </w:r>
    </w:p>
    <w:p>
      <w:pPr>
        <w:pStyle w:val="Heading1"/>
        <w:jc w:val="left"/>
      </w:pPr>
      <w:r>
        <w:t>Introduction</w:t>
      </w:r>
    </w:p>
    <w:p>
      <w:r>
        <w:rPr>
          <w:sz w:val="24"/>
        </w:rPr>
        <w:t>Easy Label is a web-based application for ordering custom printed labels online.</w:t>
      </w:r>
    </w:p>
    <w:p>
      <w:pPr>
        <w:pStyle w:val="Heading1"/>
        <w:jc w:val="left"/>
      </w:pPr>
      <w:r>
        <w:t>Organization Profile</w:t>
      </w:r>
    </w:p>
    <w:p>
      <w:r>
        <w:rPr>
          <w:sz w:val="24"/>
        </w:rPr>
        <w:t>Provides customized label printing services.</w:t>
      </w:r>
    </w:p>
    <w:p>
      <w:pPr>
        <w:pStyle w:val="Heading1"/>
        <w:jc w:val="left"/>
      </w:pPr>
      <w:r>
        <w:t>Existing System</w:t>
      </w:r>
    </w:p>
    <w:p>
      <w:r>
        <w:rPr>
          <w:sz w:val="24"/>
        </w:rPr>
        <w:t>Manual ordering system with no centralized control.</w:t>
      </w:r>
    </w:p>
    <w:p>
      <w:pPr>
        <w:pStyle w:val="Heading1"/>
        <w:jc w:val="left"/>
      </w:pPr>
      <w:r>
        <w:t>Problem Areas</w:t>
      </w:r>
    </w:p>
    <w:p>
      <w:r>
        <w:rPr>
          <w:sz w:val="24"/>
        </w:rPr>
        <w:t>Time-consuming, error-prone, lack of tracking.</w:t>
      </w:r>
    </w:p>
    <w:p>
      <w:pPr>
        <w:pStyle w:val="Heading1"/>
        <w:jc w:val="left"/>
      </w:pPr>
      <w:r>
        <w:t>Need for New System</w:t>
      </w:r>
    </w:p>
    <w:p>
      <w:r>
        <w:rPr>
          <w:sz w:val="24"/>
        </w:rPr>
        <w:t>Automation, accuracy, better user experience.</w:t>
      </w:r>
    </w:p>
    <w:p>
      <w:pPr>
        <w:pStyle w:val="Heading1"/>
        <w:jc w:val="left"/>
      </w:pPr>
      <w:r>
        <w:t>Proposed System</w:t>
      </w:r>
    </w:p>
    <w:p>
      <w:r>
        <w:rPr>
          <w:sz w:val="24"/>
        </w:rPr>
        <w:t>Online system with ordering, upload, and admin management.</w:t>
      </w:r>
    </w:p>
    <w:p>
      <w:pPr>
        <w:pStyle w:val="Heading1"/>
        <w:jc w:val="left"/>
      </w:pPr>
      <w:r>
        <w:t>System Flow Diagram</w:t>
      </w:r>
    </w:p>
    <w:p>
      <w:r>
        <w:rPr>
          <w:sz w:val="24"/>
        </w:rPr>
        <w:t>Insert diagram here.</w:t>
      </w:r>
    </w:p>
    <w:p>
      <w:pPr>
        <w:pStyle w:val="Heading1"/>
        <w:jc w:val="left"/>
      </w:pPr>
      <w:r>
        <w:t>UML Diagrams</w:t>
      </w:r>
    </w:p>
    <w:p>
      <w:r>
        <w:rPr>
          <w:sz w:val="24"/>
        </w:rPr>
        <w:t>Class, Activity, Sequence, Use Case diagrams.</w:t>
      </w:r>
    </w:p>
    <w:p>
      <w:pPr>
        <w:pStyle w:val="Heading1"/>
        <w:jc w:val="left"/>
      </w:pPr>
      <w:r>
        <w:t>Data Dictionary</w:t>
      </w:r>
    </w:p>
    <w:p>
      <w:r>
        <w:rPr>
          <w:sz w:val="24"/>
        </w:rPr>
        <w:t>Includes Admin, Customer, and Order tables.</w:t>
      </w:r>
    </w:p>
    <w:p>
      <w:pPr>
        <w:pStyle w:val="Heading1"/>
        <w:jc w:val="left"/>
      </w:pPr>
      <w:r>
        <w:t>User Interface Screens</w:t>
      </w:r>
    </w:p>
    <w:p>
      <w:r>
        <w:rPr>
          <w:sz w:val="24"/>
        </w:rPr>
        <w:t>Include system screenshots.</w:t>
      </w:r>
    </w:p>
    <w:p>
      <w:pPr>
        <w:pStyle w:val="Heading1"/>
        <w:jc w:val="left"/>
      </w:pPr>
      <w:r>
        <w:t>Reports</w:t>
      </w:r>
    </w:p>
    <w:p>
      <w:r>
        <w:rPr>
          <w:sz w:val="24"/>
        </w:rPr>
        <w:t>Order and customer reports.</w:t>
      </w:r>
    </w:p>
    <w:p>
      <w:pPr>
        <w:pStyle w:val="Heading1"/>
        <w:jc w:val="left"/>
      </w:pPr>
      <w:r>
        <w:t>Test Plan and Test Cases</w:t>
      </w:r>
    </w:p>
    <w:p>
      <w:r>
        <w:rPr>
          <w:sz w:val="24"/>
        </w:rPr>
        <w:t>Testing scenarios and results.</w:t>
      </w:r>
    </w:p>
    <w:p>
      <w:pPr>
        <w:pStyle w:val="Heading1"/>
        <w:jc w:val="left"/>
      </w:pPr>
      <w:r>
        <w:t>Future Enhancement</w:t>
      </w:r>
    </w:p>
    <w:p>
      <w:r>
        <w:rPr>
          <w:sz w:val="24"/>
        </w:rPr>
        <w:t>Payment integration, mobile app, AI features.</w:t>
      </w:r>
    </w:p>
    <w:p>
      <w:pPr>
        <w:pStyle w:val="Heading1"/>
        <w:jc w:val="left"/>
      </w:pPr>
      <w:r>
        <w:t>References</w:t>
      </w:r>
    </w:p>
    <w:p>
      <w:r>
        <w:rPr>
          <w:sz w:val="24"/>
        </w:rPr>
        <w:t>HTML, CSS, JS, PHP, MySQL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